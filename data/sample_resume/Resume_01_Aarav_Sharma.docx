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ML Engineer</w:t>
        <w:br/>
        <w:t>Email: aarav.sharma@gmail.com</w:t>
        <w:br/>
        <w:t>Phone: +91-98014567801</w:t>
        <w:br/>
        <w:t>LinkedIn: linkedin.com/in/aarav-sharma</w:t>
        <w:br/>
        <w:t>GitHub: github.com/aarav</w:t>
      </w:r>
    </w:p>
    <w:p>
      <w:pPr>
        <w:pStyle w:val="Heading2"/>
      </w:pPr>
      <w:r>
        <w:t>Professional Summary</w:t>
      </w:r>
    </w:p>
    <w:p>
      <w:r>
        <w:t>Results-oriented ML Engineer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