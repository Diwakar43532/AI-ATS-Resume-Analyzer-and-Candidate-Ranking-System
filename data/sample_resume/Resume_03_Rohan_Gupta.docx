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Rohan Gupta</w:t>
      </w:r>
    </w:p>
    <w:p>
      <w:r>
        <w:t>Software Engineer</w:t>
        <w:br/>
        <w:t>Email: rohan.gupta@gmail.com</w:t>
        <w:br/>
        <w:t>Phone: +91-98034567803</w:t>
        <w:br/>
        <w:t>LinkedIn: linkedin.com/in/rohan-gupta</w:t>
        <w:br/>
        <w:t>GitHub: github.com/rohan</w:t>
      </w:r>
    </w:p>
    <w:p>
      <w:pPr>
        <w:pStyle w:val="Heading2"/>
      </w:pPr>
      <w:r>
        <w:t>Professional Summary</w:t>
      </w:r>
    </w:p>
    <w:p>
      <w:r>
        <w:t>Results-oriented Software Engineer with strong knowledge of Python, SQL, Machine Learning and software development. Passionate about building scalable applications and solving real-world problems.</w:t>
      </w:r>
    </w:p>
    <w:p>
      <w:pPr>
        <w:pStyle w:val="Heading2"/>
      </w:pPr>
      <w:r>
        <w:t>Education</w:t>
      </w:r>
    </w:p>
    <w:p>
      <w:r>
        <w:t>B.Tech/BCA in Computer Science</w:t>
        <w:br/>
        <w:t>CGPA: 8.4/10</w:t>
        <w:br/>
        <w:t>Graduation: 2026</w:t>
      </w:r>
    </w:p>
    <w:p>
      <w:pPr>
        <w:pStyle w:val="Heading2"/>
      </w:pPr>
      <w:r>
        <w:t>Technical Skills</w:t>
      </w:r>
    </w:p>
    <w:p>
      <w:r>
        <w:t>Python, SQL, Git, Linux, Pandas, NumPy, Scikit-learn, HTML, CSS, JavaScript</w:t>
      </w:r>
    </w:p>
    <w:p>
      <w:pPr>
        <w:pStyle w:val="Heading2"/>
      </w:pPr>
      <w:r>
        <w:t>Internship Experience</w:t>
      </w:r>
    </w:p>
    <w:p>
      <w:r>
        <w:t>ABC Technologies Pvt. Ltd.</w:t>
        <w:br/>
        <w:t>Machine Learning Intern | May 2025 - Jul 2025</w:t>
        <w:br/>
        <w:t>• Built predictive ML models.</w:t>
        <w:br/>
        <w:t>• Performed data cleaning and feature engineering.</w:t>
        <w:br/>
        <w:t>• Collaborated using Git.</w:t>
      </w:r>
    </w:p>
    <w:p>
      <w:pPr>
        <w:pStyle w:val="Heading2"/>
      </w:pPr>
      <w:r>
        <w:t>Projects</w:t>
      </w:r>
    </w:p>
    <w:p>
      <w:r>
        <w:t>1. ATS Resume Parser using NLP</w:t>
        <w:br/>
        <w:t>2. Heart Disease Prediction using Logistic Regression</w:t>
        <w:br/>
        <w:t>3. Customer Churn Prediction using Random Forest</w:t>
      </w:r>
    </w:p>
    <w:p>
      <w:pPr>
        <w:pStyle w:val="Heading2"/>
      </w:pPr>
      <w:r>
        <w:t>Certifications</w:t>
      </w:r>
    </w:p>
    <w:p>
      <w:r>
        <w:t>Python Programming, SQL, Machine Learning</w:t>
      </w:r>
    </w:p>
    <w:p>
      <w:pPr>
        <w:pStyle w:val="Heading2"/>
      </w:pPr>
      <w:r>
        <w:t>Achievements</w:t>
      </w:r>
    </w:p>
    <w:p>
      <w:r>
        <w:t>Top 5 Hackathon Finalist</w:t>
        <w:br/>
        <w:t>Solved 350+ coding problems</w:t>
      </w:r>
    </w:p>
    <w:p>
      <w:pPr>
        <w:pStyle w:val="Heading2"/>
      </w:pPr>
      <w:r>
        <w:t>Soft Skills</w:t>
      </w:r>
    </w:p>
    <w:p>
      <w:r>
        <w:t>Communication, Teamwork, Leadership, Problem Solving</w:t>
      </w:r>
    </w:p>
    <w:p>
      <w:pPr>
        <w:pStyle w:val="Heading2"/>
      </w:pPr>
      <w:r>
        <w:t>Languages</w:t>
      </w:r>
    </w:p>
    <w:p>
      <w:r>
        <w:t>English, Hindi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