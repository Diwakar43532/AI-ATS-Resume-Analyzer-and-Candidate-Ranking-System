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Candidate 25</w:t>
      </w:r>
    </w:p>
    <w:p>
      <w:r>
        <w:t>Email: candidate25@example.com</w:t>
      </w:r>
    </w:p>
    <w:p>
      <w:r>
        <w:t>Phone: +91-9000000025</w:t>
      </w:r>
    </w:p>
    <w:p/>
    <w:p>
      <w:r>
        <w:t>Career Objective:</w:t>
      </w:r>
    </w:p>
    <w:p>
      <w:r>
        <w:t>Motivated professional seeking a Blockchain Developer position.</w:t>
      </w:r>
    </w:p>
    <w:p/>
    <w:p>
      <w:r>
        <w:t>Education:</w:t>
      </w:r>
    </w:p>
    <w:p>
      <w:r>
        <w:t>B.Tech in Computer Science (CGPA: 8.5)</w:t>
      </w:r>
    </w:p>
    <w:p/>
    <w:p>
      <w:r>
        <w:t>Skills:</w:t>
      </w:r>
    </w:p>
    <w:p>
      <w:r>
        <w:t>Python, SQL, Git, Communication, Problem Solving</w:t>
      </w:r>
    </w:p>
    <w:p/>
    <w:p>
      <w:r>
        <w:t>Projects:</w:t>
      </w:r>
    </w:p>
    <w:p>
      <w:r>
        <w:t>- Project Alpha</w:t>
      </w:r>
    </w:p>
    <w:p>
      <w:r>
        <w:t>- Project Beta</w:t>
      </w:r>
    </w:p>
    <w:p/>
    <w:p>
      <w:r>
        <w:t>Experience:</w:t>
      </w:r>
    </w:p>
    <w:p>
      <w:r>
        <w:t>Intern at ABC Technologies (3 months)</w:t>
      </w:r>
    </w:p>
    <w:p/>
    <w:p>
      <w:r>
        <w:t>Certifications:</w:t>
      </w:r>
    </w:p>
    <w:p>
      <w:r>
        <w:t>Python Programming, Machine Learning Basics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