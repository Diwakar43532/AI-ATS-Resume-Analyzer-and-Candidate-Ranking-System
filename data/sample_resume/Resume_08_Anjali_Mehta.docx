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Anjali Mehta</w:t>
      </w:r>
    </w:p>
    <w:p>
      <w:r>
        <w:t>Frontend Developer</w:t>
        <w:br/>
        <w:t>Email: anjali.mehta@gmail.com</w:t>
        <w:br/>
        <w:t>Phone: +91-98084567808</w:t>
        <w:br/>
        <w:t>LinkedIn: linkedin.com/in/anjali-mehta</w:t>
        <w:br/>
        <w:t>GitHub: github.com/anjali</w:t>
      </w:r>
    </w:p>
    <w:p>
      <w:pPr>
        <w:pStyle w:val="Heading2"/>
      </w:pPr>
      <w:r>
        <w:t>Professional Summary</w:t>
      </w:r>
    </w:p>
    <w:p>
      <w:r>
        <w:t>Results-oriented Frontend Developer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