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Nair</w:t>
      </w:r>
    </w:p>
    <w:p>
      <w:r>
        <w:t>Backend Developer</w:t>
        <w:br/>
        <w:t>Email: rahul.nair@gmail.com</w:t>
        <w:br/>
        <w:t>Phone: +91-98094567809</w:t>
        <w:br/>
        <w:t>LinkedIn: linkedin.com/in/rahul-nair</w:t>
        <w:br/>
        <w:t>GitHub: github.com/rahul</w:t>
      </w:r>
    </w:p>
    <w:p>
      <w:pPr>
        <w:pStyle w:val="Heading2"/>
      </w:pPr>
      <w:r>
        <w:t>Professional Summary</w:t>
      </w:r>
    </w:p>
    <w:p>
      <w:r>
        <w:t>Results-oriented Backend Developer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