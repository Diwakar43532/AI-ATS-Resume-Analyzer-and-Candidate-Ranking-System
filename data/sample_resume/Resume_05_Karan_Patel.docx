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Patel</w:t>
      </w:r>
    </w:p>
    <w:p>
      <w:r>
        <w:t>Python Developer</w:t>
        <w:br/>
        <w:t>Email: karan.patel@gmail.com</w:t>
        <w:br/>
        <w:t>Phone: +91-98054567805</w:t>
        <w:br/>
        <w:t>LinkedIn: linkedin.com/in/karan-patel</w:t>
        <w:br/>
        <w:t>GitHub: github.com/karan</w:t>
      </w:r>
    </w:p>
    <w:p>
      <w:pPr>
        <w:pStyle w:val="Heading2"/>
      </w:pPr>
      <w:r>
        <w:t>Professional Summary</w:t>
      </w:r>
    </w:p>
    <w:p>
      <w:r>
        <w:t>Results-oriented Python Developer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