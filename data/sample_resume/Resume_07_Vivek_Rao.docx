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Vivek Rao</w:t>
      </w:r>
    </w:p>
    <w:p>
      <w:r>
        <w:t>Cloud Engineer</w:t>
        <w:br/>
        <w:t>Email: vivek.rao@gmail.com</w:t>
        <w:br/>
        <w:t>Phone: +91-98074567807</w:t>
        <w:br/>
        <w:t>LinkedIn: linkedin.com/in/vivek-rao</w:t>
        <w:br/>
        <w:t>GitHub: github.com/vivek</w:t>
      </w:r>
    </w:p>
    <w:p>
      <w:pPr>
        <w:pStyle w:val="Heading2"/>
      </w:pPr>
      <w:r>
        <w:t>Professional Summary</w:t>
      </w:r>
    </w:p>
    <w:p>
      <w:r>
        <w:t>Results-oriented Cloud Engineer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